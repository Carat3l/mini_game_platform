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проекта</w:t>
      </w:r>
    </w:p>
    <w:p>
      <w:r>
        <w:t>Название проекта: Платформер на Python с использованием библиотеки Arcade.</w:t>
        <w:br/>
        <w:br/>
        <w:t>Данный проект представляет собой двумерную компьютерную игру жанра платформер. Игрок управляет персонажем, который должен проходить уровни, перепрыгивая через платформы, избегая шипов и собирая монеты. Для завершения уровня игрок должен собрать все монеты и достичь точки финиша.</w:t>
        <w:br/>
        <w:br/>
        <w:t>Игра состоит из пяти уровней, каждый из которых создан с помощью редактора карт Tiled. На уровнях присутствуют платформы, лестницы, опасные объекты (шипы), а также коллекционные предметы (монеты). При сборе всех монет открывается возможность завершить уровень.</w:t>
        <w:br/>
        <w:br/>
        <w:t>После прохождения последнего уровня игроку показывается экран победы, после чего можно вернуться в главное меню.</w:t>
        <w:br/>
        <w:br/>
        <w:t>Основные особенности проекта:</w:t>
        <w:br/>
        <w:t>- управление персонажем с клавиатуры</w:t>
        <w:br/>
        <w:t>- система уровней</w:t>
        <w:br/>
        <w:t>- система сбора монет</w:t>
        <w:br/>
        <w:t>- анимация персонажа</w:t>
        <w:br/>
        <w:t>- лестницы для подъема и спуска</w:t>
        <w:br/>
        <w:t>- система смерти и возрождения</w:t>
        <w:br/>
        <w:t>- экран победы</w:t>
        <w:br/>
        <w:br/>
        <w:t>Проект разработан на языке программирования Python с использованием игрового движка Arcade.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